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Cambria" w:cs="Cambria" w:eastAsia="Cambria" w:hAnsi="Cambria"/>
          <w:sz w:val="28"/>
          <w:szCs w:val="28"/>
          <w:u w:val="single"/>
        </w:rPr>
      </w:pPr>
      <w:r w:rsidDel="00000000" w:rsidR="00000000" w:rsidRPr="00000000">
        <w:rPr>
          <w:rFonts w:ascii="Cambria" w:cs="Cambria" w:eastAsia="Cambria" w:hAnsi="Cambria"/>
          <w:b w:val="1"/>
          <w:bCs w:val="1"/>
          <w:sz w:val="28"/>
          <w:szCs w:val="28"/>
          <w:u w:val="single"/>
          <w:rtl w:val="0"/>
        </w:rPr>
        <w:t xml:space="preserve">Implementation of Recursive Neural Network (RecNN)</w:t>
      </w:r>
      <w:r w:rsidDel="00000000" w:rsidR="00000000" w:rsidRPr="00000000">
        <w:rPr>
          <w:rtl w:val="0"/>
        </w:rPr>
      </w:r>
    </w:p>
    <w:p w:rsidR="00000000" w:rsidDel="00000000" w:rsidP="00000000" w:rsidRDefault="00000000" w:rsidRPr="00000000" w14:paraId="00000002">
      <w:pPr>
        <w:spacing w:after="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3">
      <w:pPr>
        <w:spacing w:after="0" w:lineRule="auto"/>
        <w:jc w:val="both"/>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Aim:</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rtl w:val="0"/>
        </w:rPr>
        <w:t xml:space="preserve">To design and implement a Recursive Neural Network (RecNN) for hierarchical or tree-structured data modeling, and to evaluate its performance based on accuracy and loss metrics.</w:t>
      </w:r>
    </w:p>
    <w:p w:rsidR="00000000" w:rsidDel="00000000" w:rsidP="00000000" w:rsidRDefault="00000000" w:rsidRPr="00000000" w14:paraId="00000004">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05">
      <w:pPr>
        <w:spacing w:after="0" w:lineRule="auto"/>
        <w:jc w:val="both"/>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Problem Definition:</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rtl w:val="0"/>
        </w:rPr>
        <w:t xml:space="preserve">Build and train a Recursive Neural Network model to process hierarchical or tree-structured data such as parse trees, mathematical expressions, or scene graphs. Implement a recursive composition function to compute parent node representations from child nodes and evaluate the model on relevant tasks.</w:t>
      </w:r>
    </w:p>
    <w:p w:rsidR="00000000" w:rsidDel="00000000" w:rsidP="00000000" w:rsidRDefault="00000000" w:rsidRPr="00000000" w14:paraId="00000006">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07">
      <w:pPr>
        <w:spacing w:after="0" w:lineRule="auto"/>
        <w:jc w:val="both"/>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Theory:</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rtl w:val="0"/>
        </w:rPr>
        <w:t xml:space="preserve">Recursive Neural Networks (RecNNs) are a class of deep neural architectures designed to process hierarchical or tree-structured data rather than simple sequential data. Unlike recurrent neural networks that operate on sequences, recursive neural networks apply the same set of weights repeatedly over a structured input, combining child representations to form parent representations. This makes them highly suitable for tasks where data naturally forms a hierarchy such as parse trees, mathematical expressions, scene graphs, and syntactic structures</w:t>
      </w:r>
    </w:p>
    <w:p w:rsidR="00000000" w:rsidDel="00000000" w:rsidP="00000000" w:rsidRDefault="00000000" w:rsidRPr="00000000" w14:paraId="00000008">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09">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A RecNN works by recursively applying a composition function to merge the representations of subcomponents. Starting from the leaf nodes of a tree, the network computes hidden states for parent nodes until the root representation is formed. This hierarchical processing allows RecNNs to capture long-range relationships, nested dependencies, and compositional meaning, which sequential models often struggle with.</w:t>
      </w:r>
    </w:p>
    <w:p w:rsidR="00000000" w:rsidDel="00000000" w:rsidP="00000000" w:rsidRDefault="00000000" w:rsidRPr="00000000" w14:paraId="0000000A">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Mathematically, the core operation of a RecNN can be expressed as:</w:t>
      </w:r>
    </w:p>
    <w:p w:rsidR="00000000" w:rsidDel="00000000" w:rsidP="00000000" w:rsidRDefault="00000000" w:rsidRPr="00000000" w14:paraId="0000000C">
      <w:pPr>
        <w:jc w:val="both"/>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m:t>
            </m:r>
          </m:sub>
        </m:sSub>
        <m:r>
          <w:rPr>
            <w:rFonts w:ascii="Cambria Math" w:cs="Cambria Math" w:eastAsia="Cambria Math" w:hAnsi="Cambria Math"/>
          </w:rPr>
          <m:t xml:space="preserve">=f(W[</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c1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c2</m:t>
            </m:r>
          </m:sub>
        </m:sSub>
        <m:r>
          <w:rPr>
            <w:rFonts w:ascii="Cambria Math" w:cs="Cambria Math" w:eastAsia="Cambria Math" w:hAnsi="Cambria Math"/>
          </w:rPr>
          <m:t xml:space="preserve">]+b)</m:t>
        </m:r>
      </m:oMath>
      <w:r w:rsidDel="00000000" w:rsidR="00000000" w:rsidRPr="00000000">
        <w:rPr>
          <w:rtl w:val="0"/>
        </w:rPr>
      </w:r>
    </w:p>
    <w:p w:rsidR="00000000" w:rsidDel="00000000" w:rsidP="00000000" w:rsidRDefault="00000000" w:rsidRPr="00000000" w14:paraId="0000000D">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where</w:t>
      </w:r>
    </w:p>
    <w:p w:rsidR="00000000" w:rsidDel="00000000" w:rsidP="00000000" w:rsidRDefault="00000000" w:rsidRPr="00000000" w14:paraId="0000000E">
      <w:pPr>
        <w:numPr>
          <w:ilvl w:val="0"/>
          <w:numId w:val="1"/>
        </w:numPr>
        <w:spacing w:after="0" w:lineRule="auto"/>
        <w:ind w:left="720" w:hanging="360"/>
        <w:jc w:val="both"/>
        <w:rPr>
          <w:rFonts w:ascii="Cambria" w:cs="Cambria" w:eastAsia="Cambria" w:hAnsi="Cambria"/>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m:t>
            </m:r>
          </m:sub>
        </m:sSub>
      </m:oMath>
      <w:r w:rsidDel="00000000" w:rsidR="00000000" w:rsidRPr="00000000">
        <w:rPr>
          <w:rFonts w:ascii="Cambria" w:cs="Cambria" w:eastAsia="Cambria" w:hAnsi="Cambria"/>
          <w:rtl w:val="0"/>
        </w:rPr>
        <w:t xml:space="preserve">is the parent node representation,</w:t>
      </w:r>
    </w:p>
    <w:p w:rsidR="00000000" w:rsidDel="00000000" w:rsidP="00000000" w:rsidRDefault="00000000" w:rsidRPr="00000000" w14:paraId="0000000F">
      <w:pPr>
        <w:numPr>
          <w:ilvl w:val="0"/>
          <w:numId w:val="1"/>
        </w:numPr>
        <w:spacing w:after="0" w:lineRule="auto"/>
        <w:ind w:left="720" w:hanging="360"/>
        <w:jc w:val="both"/>
        <w:rPr>
          <w:rFonts w:ascii="Cambria" w:cs="Cambria" w:eastAsia="Cambria" w:hAnsi="Cambria"/>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c1</m:t>
            </m:r>
          </m:sub>
        </m:sSub>
      </m:oMath>
      <w:r w:rsidDel="00000000" w:rsidR="00000000" w:rsidRPr="00000000">
        <w:rPr>
          <w:rFonts w:ascii="Cambria" w:cs="Cambria" w:eastAsia="Cambria" w:hAnsi="Cambria"/>
          <w:rtl w:val="0"/>
        </w:rPr>
        <w:t xml:space="preserve">and </w:t>
      </w: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c2</m:t>
            </m:r>
          </m:sub>
        </m:sSub>
      </m:oMath>
      <w:r w:rsidDel="00000000" w:rsidR="00000000" w:rsidRPr="00000000">
        <w:rPr>
          <w:rFonts w:ascii="Cambria" w:cs="Cambria" w:eastAsia="Cambria" w:hAnsi="Cambria"/>
          <w:rtl w:val="0"/>
        </w:rPr>
        <w:t xml:space="preserve">are child node representations,</w:t>
      </w:r>
    </w:p>
    <w:p w:rsidR="00000000" w:rsidDel="00000000" w:rsidP="00000000" w:rsidRDefault="00000000" w:rsidRPr="00000000" w14:paraId="00000010">
      <w:pPr>
        <w:numPr>
          <w:ilvl w:val="0"/>
          <w:numId w:val="1"/>
        </w:numPr>
        <w:spacing w:after="0" w:lineRule="auto"/>
        <w:ind w:left="720" w:hanging="360"/>
        <w:jc w:val="both"/>
        <w:rPr>
          <w:rFonts w:ascii="Cambria" w:cs="Cambria" w:eastAsia="Cambria" w:hAnsi="Cambria"/>
        </w:rPr>
      </w:pPr>
      <m:oMath>
        <m:r>
          <w:rPr>
            <w:rFonts w:ascii="Cambria Math" w:cs="Cambria Math" w:eastAsia="Cambria Math" w:hAnsi="Cambria Math"/>
          </w:rPr>
          <m:t xml:space="preserve">W</m:t>
        </m:r>
      </m:oMath>
      <w:r w:rsidDel="00000000" w:rsidR="00000000" w:rsidRPr="00000000">
        <w:rPr>
          <w:rFonts w:ascii="Cambria" w:cs="Cambria" w:eastAsia="Cambria" w:hAnsi="Cambria"/>
          <w:rtl w:val="0"/>
        </w:rPr>
        <w:t xml:space="preserve">is the shared weight matrix applied across the entire tree, and</w:t>
      </w:r>
    </w:p>
    <w:p w:rsidR="00000000" w:rsidDel="00000000" w:rsidP="00000000" w:rsidRDefault="00000000" w:rsidRPr="00000000" w14:paraId="00000011">
      <w:pPr>
        <w:numPr>
          <w:ilvl w:val="0"/>
          <w:numId w:val="1"/>
        </w:numPr>
        <w:spacing w:after="0" w:lineRule="auto"/>
        <w:ind w:left="720" w:hanging="360"/>
        <w:jc w:val="both"/>
        <w:rPr>
          <w:rFonts w:ascii="Cambria" w:cs="Cambria" w:eastAsia="Cambria" w:hAnsi="Cambria"/>
        </w:rPr>
      </w:pPr>
      <m:oMath>
        <m:r>
          <w:rPr>
            <w:rFonts w:ascii="Cambria Math" w:cs="Cambria Math" w:eastAsia="Cambria Math" w:hAnsi="Cambria Math"/>
          </w:rPr>
          <m:t xml:space="preserve">f</m:t>
        </m:r>
      </m:oMath>
      <w:r w:rsidDel="00000000" w:rsidR="00000000" w:rsidRPr="00000000">
        <w:rPr>
          <w:rFonts w:ascii="Cambria" w:cs="Cambria" w:eastAsia="Cambria" w:hAnsi="Cambria"/>
          <w:rtl w:val="0"/>
        </w:rPr>
        <w:t xml:space="preserve">is a non-linear activation function such as tanh or ReLU.</w:t>
      </w:r>
    </w:p>
    <w:p w:rsidR="00000000" w:rsidDel="00000000" w:rsidP="00000000" w:rsidRDefault="00000000" w:rsidRPr="00000000" w14:paraId="00000012">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This formulation allows the network to generalize across varying tree structures using a single learned composition rule. The shared parameters ensure consistency in how different parts of the structure are combined.</w:t>
      </w:r>
    </w:p>
    <w:p w:rsidR="00000000" w:rsidDel="00000000" w:rsidP="00000000" w:rsidRDefault="00000000" w:rsidRPr="00000000" w14:paraId="00000013">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4">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Training a RecNN typically uses Backpropagation Through Structure (BPTS), an extension of backpropagation that traverses the computational graph according to the tree topology. Unlike BPTT in RNNs that backpropagates through time, BPTS backpropagates through nodes based on structural relationships. This enables the network to learn how different subtrees contribute to the final prediction.</w:t>
      </w:r>
    </w:p>
    <w:p w:rsidR="00000000" w:rsidDel="00000000" w:rsidP="00000000" w:rsidRDefault="00000000" w:rsidRPr="00000000" w14:paraId="00000015">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6">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Recursive neural networks are particularly effective for syntactic and semantic tasks because they naturally model compositionality. For instance, in natural language processing, RecNNs can operate directly on parse trees to understand sentence meaning by combining word-level embeddings in a structured manner. They can capture nuanced interactions between phrases that simpler sequential models may overlook.</w:t>
      </w:r>
    </w:p>
    <w:p w:rsidR="00000000" w:rsidDel="00000000" w:rsidP="00000000" w:rsidRDefault="00000000" w:rsidRPr="00000000" w14:paraId="00000017">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8">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Despite their advantages, RecNNs face challenges such as dependency on tree structures (which must be precomputed), high computational cost for large trees, and difficulty parallelizing due to variable structure. However, they remain powerful models for problems where hierarchical information is essential, including sentiment analysis, paraphrase detection, symbolic reasoning, visual scene understanding, and semantic parsing.</w:t>
      </w:r>
    </w:p>
    <w:p w:rsidR="00000000" w:rsidDel="00000000" w:rsidP="00000000" w:rsidRDefault="00000000" w:rsidRPr="00000000" w14:paraId="00000019">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A">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A Recursive Neural Network (RvNN) is a deep learning architecture specifically designed to operate on hierarchical, tree-structured, or nested data. Unlike CNNs (which work on grid-like images) or RNNs (which process sequences), RvNNs process structures where elements are arranged recursively, such as:</w:t>
      </w:r>
    </w:p>
    <w:p w:rsidR="00000000" w:rsidDel="00000000" w:rsidP="00000000" w:rsidRDefault="00000000" w:rsidRPr="00000000" w14:paraId="0000001B">
      <w:pPr>
        <w:numPr>
          <w:ilvl w:val="0"/>
          <w:numId w:val="2"/>
        </w:numPr>
        <w:spacing w:after="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Parse trees in Natural Language Processing</w:t>
      </w:r>
    </w:p>
    <w:p w:rsidR="00000000" w:rsidDel="00000000" w:rsidP="00000000" w:rsidRDefault="00000000" w:rsidRPr="00000000" w14:paraId="0000001C">
      <w:pPr>
        <w:numPr>
          <w:ilvl w:val="0"/>
          <w:numId w:val="2"/>
        </w:numPr>
        <w:spacing w:after="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Mathematical expressions</w:t>
      </w:r>
    </w:p>
    <w:p w:rsidR="00000000" w:rsidDel="00000000" w:rsidP="00000000" w:rsidRDefault="00000000" w:rsidRPr="00000000" w14:paraId="0000001D">
      <w:pPr>
        <w:numPr>
          <w:ilvl w:val="0"/>
          <w:numId w:val="2"/>
        </w:numPr>
        <w:spacing w:after="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Molecular structures</w:t>
      </w:r>
    </w:p>
    <w:p w:rsidR="00000000" w:rsidDel="00000000" w:rsidP="00000000" w:rsidRDefault="00000000" w:rsidRPr="00000000" w14:paraId="0000001E">
      <w:pPr>
        <w:numPr>
          <w:ilvl w:val="0"/>
          <w:numId w:val="2"/>
        </w:numPr>
        <w:spacing w:after="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Scene hierarchies</w:t>
      </w:r>
    </w:p>
    <w:p w:rsidR="00000000" w:rsidDel="00000000" w:rsidP="00000000" w:rsidRDefault="00000000" w:rsidRPr="00000000" w14:paraId="0000001F">
      <w:pPr>
        <w:spacing w:after="0"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0">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RvNNs build representations by recursively combining child node representations to form parent node representations. This enables them to capture deep compositional relationships in data.</w:t>
      </w:r>
    </w:p>
    <w:p w:rsidR="00000000" w:rsidDel="00000000" w:rsidP="00000000" w:rsidRDefault="00000000" w:rsidRPr="00000000" w14:paraId="00000021">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2">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Recursion in computer science means defining a structure or function in terms of itself. In neural networks, recursion is used to process nested, hierarchical, or self-similar structures.</w:t>
      </w:r>
    </w:p>
    <w:p w:rsidR="00000000" w:rsidDel="00000000" w:rsidP="00000000" w:rsidRDefault="00000000" w:rsidRPr="00000000" w14:paraId="00000023">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For example, in a sentence parse tree, a phrase is composed of smaller phrases → RvNNs use this hierarchy to learn meaningful features.</w:t>
      </w:r>
    </w:p>
    <w:p w:rsidR="00000000" w:rsidDel="00000000" w:rsidP="00000000" w:rsidRDefault="00000000" w:rsidRPr="00000000" w14:paraId="00000024">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5">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RvNNs operate by following principles such as:</w:t>
      </w:r>
    </w:p>
    <w:p w:rsidR="00000000" w:rsidDel="00000000" w:rsidP="00000000" w:rsidRDefault="00000000" w:rsidRPr="00000000" w14:paraId="00000026">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1. Handling Recursive Structures</w:t>
      </w:r>
    </w:p>
    <w:p w:rsidR="00000000" w:rsidDel="00000000" w:rsidP="00000000" w:rsidRDefault="00000000" w:rsidRPr="00000000" w14:paraId="00000027">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The network processes data from the bottom of the tree upwards. Each parent node is computed by combining its children.</w:t>
      </w:r>
    </w:p>
    <w:p w:rsidR="00000000" w:rsidDel="00000000" w:rsidP="00000000" w:rsidRDefault="00000000" w:rsidRPr="00000000" w14:paraId="00000028">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9">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2. Parameter Sharing</w:t>
      </w:r>
    </w:p>
    <w:p w:rsidR="00000000" w:rsidDel="00000000" w:rsidP="00000000" w:rsidRDefault="00000000" w:rsidRPr="00000000" w14:paraId="0000002A">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The same weight matrices are shared across the entire tree, allowing the model to generalize across varying tree shapes.</w:t>
      </w:r>
    </w:p>
    <w:p w:rsidR="00000000" w:rsidDel="00000000" w:rsidP="00000000" w:rsidRDefault="00000000" w:rsidRPr="00000000" w14:paraId="0000002B">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C">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3. Tree Traversal</w:t>
      </w:r>
    </w:p>
    <w:p w:rsidR="00000000" w:rsidDel="00000000" w:rsidP="00000000" w:rsidRDefault="00000000" w:rsidRPr="00000000" w14:paraId="0000002D">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RvNNs operate either:</w:t>
      </w:r>
    </w:p>
    <w:p w:rsidR="00000000" w:rsidDel="00000000" w:rsidP="00000000" w:rsidRDefault="00000000" w:rsidRPr="00000000" w14:paraId="0000002E">
      <w:pPr>
        <w:numPr>
          <w:ilvl w:val="0"/>
          <w:numId w:val="3"/>
        </w:numPr>
        <w:spacing w:after="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Bottom-up: Child → Parent (most common)</w:t>
      </w:r>
    </w:p>
    <w:p w:rsidR="00000000" w:rsidDel="00000000" w:rsidP="00000000" w:rsidRDefault="00000000" w:rsidRPr="00000000" w14:paraId="0000002F">
      <w:pPr>
        <w:numPr>
          <w:ilvl w:val="0"/>
          <w:numId w:val="3"/>
        </w:numPr>
        <w:spacing w:after="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Top-down: Parent → Child (less common)</w:t>
      </w:r>
    </w:p>
    <w:p w:rsidR="00000000" w:rsidDel="00000000" w:rsidP="00000000" w:rsidRDefault="00000000" w:rsidRPr="00000000" w14:paraId="00000030">
      <w:pPr>
        <w:spacing w:after="0"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1">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4. Composition Function</w:t>
      </w:r>
    </w:p>
    <w:p w:rsidR="00000000" w:rsidDel="00000000" w:rsidP="00000000" w:rsidRDefault="00000000" w:rsidRPr="00000000" w14:paraId="00000032">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A composition function combines two child nodes:</w:t>
      </w:r>
    </w:p>
    <w:p w:rsidR="00000000" w:rsidDel="00000000" w:rsidP="00000000" w:rsidRDefault="00000000" w:rsidRPr="00000000" w14:paraId="00000033">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hparent​=f(W[hchild1​,hchild2​]+b)</w:t>
      </w:r>
    </w:p>
    <w:p w:rsidR="00000000" w:rsidDel="00000000" w:rsidP="00000000" w:rsidRDefault="00000000" w:rsidRPr="00000000" w14:paraId="00000034">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This is repeated recursively across all levels of the tree.</w:t>
      </w:r>
    </w:p>
    <w:p w:rsidR="00000000" w:rsidDel="00000000" w:rsidP="00000000" w:rsidRDefault="00000000" w:rsidRPr="00000000" w14:paraId="00000035">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6">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Best Neural Models for Recursive or Hierarchical Data</w:t>
      </w:r>
    </w:p>
    <w:p w:rsidR="00000000" w:rsidDel="00000000" w:rsidP="00000000" w:rsidRDefault="00000000" w:rsidRPr="00000000" w14:paraId="00000037">
      <w:pPr>
        <w:numPr>
          <w:ilvl w:val="0"/>
          <w:numId w:val="4"/>
        </w:numPr>
        <w:spacing w:after="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Recursive Neural Network (RvNN)</w:t>
      </w:r>
    </w:p>
    <w:p w:rsidR="00000000" w:rsidDel="00000000" w:rsidP="00000000" w:rsidRDefault="00000000" w:rsidRPr="00000000" w14:paraId="00000038">
      <w:pPr>
        <w:spacing w:after="0" w:lineRule="auto"/>
        <w:ind w:left="1440" w:firstLine="0"/>
        <w:jc w:val="both"/>
        <w:rPr>
          <w:rFonts w:ascii="Cambria" w:cs="Cambria" w:eastAsia="Cambria" w:hAnsi="Cambria"/>
        </w:rPr>
      </w:pPr>
      <w:r w:rsidDel="00000000" w:rsidR="00000000" w:rsidRPr="00000000">
        <w:rPr>
          <w:rFonts w:ascii="Cambria" w:cs="Cambria" w:eastAsia="Cambria" w:hAnsi="Cambria"/>
          <w:rtl w:val="0"/>
        </w:rPr>
        <w:t xml:space="preserve">Best for simple recursive tree structures</w:t>
      </w:r>
    </w:p>
    <w:p w:rsidR="00000000" w:rsidDel="00000000" w:rsidP="00000000" w:rsidRDefault="00000000" w:rsidRPr="00000000" w14:paraId="00000039">
      <w:pPr>
        <w:spacing w:after="0" w:lineRule="auto"/>
        <w:ind w:left="1440" w:firstLine="0"/>
        <w:jc w:val="both"/>
        <w:rPr>
          <w:rFonts w:ascii="Cambria" w:cs="Cambria" w:eastAsia="Cambria" w:hAnsi="Cambria"/>
        </w:rPr>
      </w:pPr>
      <w:r w:rsidDel="00000000" w:rsidR="00000000" w:rsidRPr="00000000">
        <w:rPr>
          <w:rFonts w:ascii="Cambria" w:cs="Cambria" w:eastAsia="Cambria" w:hAnsi="Cambria"/>
          <w:rtl w:val="0"/>
        </w:rPr>
        <w:t xml:space="preserve">Lightweight and interpretable</w:t>
      </w:r>
    </w:p>
    <w:p w:rsidR="00000000" w:rsidDel="00000000" w:rsidP="00000000" w:rsidRDefault="00000000" w:rsidRPr="00000000" w14:paraId="0000003A">
      <w:pPr>
        <w:numPr>
          <w:ilvl w:val="0"/>
          <w:numId w:val="4"/>
        </w:numPr>
        <w:spacing w:after="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Tree-LSTM</w:t>
      </w:r>
    </w:p>
    <w:p w:rsidR="00000000" w:rsidDel="00000000" w:rsidP="00000000" w:rsidRDefault="00000000" w:rsidRPr="00000000" w14:paraId="0000003B">
      <w:pPr>
        <w:spacing w:after="0" w:lineRule="auto"/>
        <w:ind w:left="1440" w:firstLine="0"/>
        <w:jc w:val="both"/>
        <w:rPr>
          <w:rFonts w:ascii="Cambria" w:cs="Cambria" w:eastAsia="Cambria" w:hAnsi="Cambria"/>
        </w:rPr>
      </w:pPr>
      <w:r w:rsidDel="00000000" w:rsidR="00000000" w:rsidRPr="00000000">
        <w:rPr>
          <w:rFonts w:ascii="Cambria" w:cs="Cambria" w:eastAsia="Cambria" w:hAnsi="Cambria"/>
          <w:rtl w:val="0"/>
        </w:rPr>
        <w:t xml:space="preserve">Extension of LSTM for tree structures</w:t>
      </w:r>
    </w:p>
    <w:p w:rsidR="00000000" w:rsidDel="00000000" w:rsidP="00000000" w:rsidRDefault="00000000" w:rsidRPr="00000000" w14:paraId="0000003C">
      <w:pPr>
        <w:spacing w:after="0" w:lineRule="auto"/>
        <w:ind w:left="1440" w:firstLine="0"/>
        <w:jc w:val="both"/>
        <w:rPr>
          <w:rFonts w:ascii="Cambria" w:cs="Cambria" w:eastAsia="Cambria" w:hAnsi="Cambria"/>
        </w:rPr>
      </w:pPr>
      <w:r w:rsidDel="00000000" w:rsidR="00000000" w:rsidRPr="00000000">
        <w:rPr>
          <w:rFonts w:ascii="Cambria" w:cs="Cambria" w:eastAsia="Cambria" w:hAnsi="Cambria"/>
          <w:rtl w:val="0"/>
        </w:rPr>
        <w:t xml:space="preserve">Handles long-range and complex hierarchical patterns</w:t>
      </w:r>
    </w:p>
    <w:p w:rsidR="00000000" w:rsidDel="00000000" w:rsidP="00000000" w:rsidRDefault="00000000" w:rsidRPr="00000000" w14:paraId="0000003D">
      <w:pPr>
        <w:numPr>
          <w:ilvl w:val="0"/>
          <w:numId w:val="4"/>
        </w:numPr>
        <w:spacing w:after="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Graph Neural Networks (GNNs)</w:t>
      </w:r>
    </w:p>
    <w:p w:rsidR="00000000" w:rsidDel="00000000" w:rsidP="00000000" w:rsidRDefault="00000000" w:rsidRPr="00000000" w14:paraId="0000003E">
      <w:pPr>
        <w:spacing w:after="0" w:lineRule="auto"/>
        <w:ind w:left="1440" w:firstLine="0"/>
        <w:jc w:val="both"/>
        <w:rPr>
          <w:rFonts w:ascii="Cambria" w:cs="Cambria" w:eastAsia="Cambria" w:hAnsi="Cambria"/>
        </w:rPr>
      </w:pPr>
      <w:r w:rsidDel="00000000" w:rsidR="00000000" w:rsidRPr="00000000">
        <w:rPr>
          <w:rFonts w:ascii="Cambria" w:cs="Cambria" w:eastAsia="Cambria" w:hAnsi="Cambria"/>
          <w:rtl w:val="0"/>
        </w:rPr>
        <w:t xml:space="preserve">Best for graph-based recursive relationships</w:t>
      </w:r>
    </w:p>
    <w:p w:rsidR="00000000" w:rsidDel="00000000" w:rsidP="00000000" w:rsidRDefault="00000000" w:rsidRPr="00000000" w14:paraId="0000003F">
      <w:pPr>
        <w:spacing w:after="0" w:lineRule="auto"/>
        <w:ind w:left="1440" w:firstLine="0"/>
        <w:jc w:val="both"/>
        <w:rPr>
          <w:rFonts w:ascii="Cambria" w:cs="Cambria" w:eastAsia="Cambria" w:hAnsi="Cambria"/>
        </w:rPr>
      </w:pPr>
      <w:r w:rsidDel="00000000" w:rsidR="00000000" w:rsidRPr="00000000">
        <w:rPr>
          <w:rFonts w:ascii="Cambria" w:cs="Cambria" w:eastAsia="Cambria" w:hAnsi="Cambria"/>
          <w:rtl w:val="0"/>
        </w:rPr>
        <w:t xml:space="preserve">Ideal for molecular graphs, social networks, knowledge graphs</w:t>
      </w:r>
    </w:p>
    <w:p w:rsidR="00000000" w:rsidDel="00000000" w:rsidP="00000000" w:rsidRDefault="00000000" w:rsidRPr="00000000" w14:paraId="00000040">
      <w:pPr>
        <w:spacing w:after="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1">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RvNNs are powerful deep learning models for handling hierarchical data. They recursively build meaningful global representations from local components. Their tree-based processing makes them ideal for syntactic and semantic tasks where structure is critical.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btMRk4IqjPLe1Yo/KztQu/YBCA==">CgMxLjA4AHIhMURLZldCR2NlY1NySzZRN1MxdkZqT0ItX3c3YUtia3pa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