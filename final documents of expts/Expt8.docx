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8"/>
          <w:szCs w:val="28"/>
          <w:u w:val="single"/>
        </w:rPr>
      </w:pPr>
      <w:r w:rsidDel="00000000" w:rsidR="00000000" w:rsidRPr="00000000">
        <w:rPr>
          <w:b w:val="1"/>
          <w:bCs w:val="1"/>
          <w:sz w:val="28"/>
          <w:szCs w:val="28"/>
          <w:u w:val="single"/>
          <w:rtl w:val="0"/>
        </w:rPr>
        <w:t xml:space="preserve">Implementation of Convolutional Neural Networks (CNNs)</w:t>
      </w:r>
    </w:p>
    <w:p w:rsidR="00000000" w:rsidDel="00000000" w:rsidP="00000000" w:rsidRDefault="00000000" w:rsidRPr="00000000" w14:paraId="00000002">
      <w:pPr>
        <w:keepNext w:val="0"/>
        <w:keepLines w:val="0"/>
        <w:spacing w:after="80" w:before="280" w:line="276" w:lineRule="auto"/>
        <w:jc w:val="both"/>
        <w:rPr>
          <w:sz w:val="24"/>
          <w:szCs w:val="24"/>
        </w:rPr>
      </w:pPr>
      <w:r w:rsidDel="00000000" w:rsidR="00000000" w:rsidRPr="00000000">
        <w:rPr>
          <w:b w:val="1"/>
          <w:bCs w:val="1"/>
          <w:sz w:val="28"/>
          <w:szCs w:val="28"/>
          <w:rtl w:val="0"/>
        </w:rPr>
        <w:t xml:space="preserve">Aim:</w:t>
      </w:r>
      <w:r w:rsidDel="00000000" w:rsidR="00000000" w:rsidRPr="00000000">
        <w:rPr>
          <w:rFonts w:ascii="Cambria" w:cs="Cambria" w:eastAsia="Cambria" w:hAnsi="Cambria"/>
          <w:sz w:val="24"/>
          <w:szCs w:val="24"/>
          <w:rtl w:val="0"/>
        </w:rPr>
        <w:t xml:space="preserve"> </w:t>
      </w:r>
      <w:r w:rsidDel="00000000" w:rsidR="00000000" w:rsidRPr="00000000">
        <w:rPr>
          <w:sz w:val="24"/>
          <w:szCs w:val="24"/>
          <w:rtl w:val="0"/>
        </w:rPr>
        <w:t xml:space="preserve">To design and implement a Convolutional Neural Network (CNN) for image classification using a standard dataset and evaluate its performance based on accuracy and loss metrics.</w:t>
      </w:r>
    </w:p>
    <w:p w:rsidR="00000000" w:rsidDel="00000000" w:rsidP="00000000" w:rsidRDefault="00000000" w:rsidRPr="00000000" w14:paraId="00000003">
      <w:pPr>
        <w:keepNext w:val="0"/>
        <w:keepLines w:val="0"/>
        <w:spacing w:after="80" w:before="280" w:line="276" w:lineRule="auto"/>
        <w:jc w:val="both"/>
        <w:rPr>
          <w:sz w:val="24"/>
          <w:szCs w:val="24"/>
        </w:rPr>
      </w:pPr>
      <w:r w:rsidDel="00000000" w:rsidR="00000000" w:rsidRPr="00000000">
        <w:rPr>
          <w:b w:val="1"/>
          <w:bCs w:val="1"/>
          <w:sz w:val="28"/>
          <w:szCs w:val="28"/>
          <w:rtl w:val="0"/>
        </w:rPr>
        <w:t xml:space="preserve">Problem Definition: </w:t>
      </w:r>
      <w:r w:rsidDel="00000000" w:rsidR="00000000" w:rsidRPr="00000000">
        <w:rPr>
          <w:sz w:val="24"/>
          <w:szCs w:val="24"/>
          <w:rtl w:val="0"/>
        </w:rPr>
        <w:t xml:space="preserve">Design and implement a simple CNN model to classify images from a dataset such as MNIST or CIFAR-10. You need to build a multilayer CNN and train it on the dataset. Once the model is built evaluate it against a test dataset (split the given dataset into training and test). Compare the accuracy with that of AlexNet, VGGNet, GoogLeNet and ResNet.</w:t>
      </w:r>
    </w:p>
    <w:p w:rsidR="00000000" w:rsidDel="00000000" w:rsidP="00000000" w:rsidRDefault="00000000" w:rsidRPr="00000000" w14:paraId="00000004">
      <w:pPr>
        <w:keepNext w:val="0"/>
        <w:keepLines w:val="0"/>
        <w:spacing w:after="80" w:before="280" w:line="276" w:lineRule="auto"/>
        <w:jc w:val="both"/>
        <w:rPr>
          <w:sz w:val="24"/>
          <w:szCs w:val="24"/>
        </w:rPr>
      </w:pPr>
      <w:r w:rsidDel="00000000" w:rsidR="00000000" w:rsidRPr="00000000">
        <w:rPr>
          <w:b w:val="1"/>
          <w:bCs w:val="1"/>
          <w:sz w:val="28"/>
          <w:szCs w:val="28"/>
          <w:rtl w:val="0"/>
        </w:rPr>
        <w:t xml:space="preserve">Theory: </w:t>
      </w:r>
      <w:r w:rsidDel="00000000" w:rsidR="00000000" w:rsidRPr="00000000">
        <w:rPr>
          <w:sz w:val="24"/>
          <w:szCs w:val="24"/>
          <w:rtl w:val="0"/>
        </w:rPr>
        <w:t xml:space="preserve">Convolutional neural networks are distinguished from other neural networks by their superior performance with image, speech or audio signal inputs. They have three main types of layers, which are:</w:t>
      </w:r>
    </w:p>
    <w:p w:rsidR="00000000" w:rsidDel="00000000" w:rsidP="00000000" w:rsidRDefault="00000000" w:rsidRPr="00000000" w14:paraId="00000005">
      <w:pPr>
        <w:keepNext w:val="0"/>
        <w:keepLines w:val="0"/>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Convolutional layer</w:t>
      </w:r>
    </w:p>
    <w:p w:rsidR="00000000" w:rsidDel="00000000" w:rsidP="00000000" w:rsidRDefault="00000000" w:rsidRPr="00000000" w14:paraId="00000006">
      <w:pPr>
        <w:keepNext w:val="0"/>
        <w:keepLines w:val="0"/>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Pooling layer</w:t>
      </w:r>
    </w:p>
    <w:p w:rsidR="00000000" w:rsidDel="00000000" w:rsidP="00000000" w:rsidRDefault="00000000" w:rsidRPr="00000000" w14:paraId="00000007">
      <w:pPr>
        <w:keepNext w:val="0"/>
        <w:keepLines w:val="0"/>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Fully-connected (FC) layer</w:t>
      </w:r>
    </w:p>
    <w:p w:rsidR="00000000" w:rsidDel="00000000" w:rsidP="00000000" w:rsidRDefault="00000000" w:rsidRPr="00000000" w14:paraId="00000008">
      <w:pPr>
        <w:keepNext w:val="0"/>
        <w:keepLines w:val="0"/>
        <w:spacing w:after="0" w:before="0" w:line="276" w:lineRule="auto"/>
        <w:jc w:val="both"/>
        <w:rPr>
          <w:sz w:val="24"/>
          <w:szCs w:val="24"/>
        </w:rPr>
      </w:pPr>
      <w:r w:rsidDel="00000000" w:rsidR="00000000" w:rsidRPr="00000000">
        <w:rPr>
          <w:sz w:val="24"/>
          <w:szCs w:val="24"/>
          <w:rtl w:val="0"/>
        </w:rPr>
        <w:t xml:space="preserve">The convolutional layer is the first layer of a convolutional network. While convolutional layers can be followed by additional convolutional layers or pooling layers, the fully-connected layer is the final layer. With each layer, the CNN increases in its complexity, identifying greater portions of the image. Earlier layers focus on simple features, such as colors and edges. As the image data progresses through the layers of the CNN, it starts to recognize larger elements or shapes of the object until it finally identifies the intended object.</w:t>
      </w:r>
    </w:p>
    <w:p w:rsidR="00000000" w:rsidDel="00000000" w:rsidP="00000000" w:rsidRDefault="00000000" w:rsidRPr="00000000" w14:paraId="00000009">
      <w:pPr>
        <w:keepNext w:val="0"/>
        <w:keepLines w:val="0"/>
        <w:spacing w:after="0" w:before="280" w:line="276" w:lineRule="auto"/>
        <w:jc w:val="both"/>
        <w:rPr>
          <w:sz w:val="24"/>
          <w:szCs w:val="24"/>
        </w:rPr>
      </w:pPr>
      <w:r w:rsidDel="00000000" w:rsidR="00000000" w:rsidRPr="00000000">
        <w:rPr>
          <w:sz w:val="24"/>
          <w:szCs w:val="24"/>
          <w:rtl w:val="0"/>
        </w:rPr>
        <w:t xml:space="preserve">Convolutional layer</w:t>
      </w:r>
    </w:p>
    <w:p w:rsidR="00000000" w:rsidDel="00000000" w:rsidP="00000000" w:rsidRDefault="00000000" w:rsidRPr="00000000" w14:paraId="0000000A">
      <w:pPr>
        <w:keepNext w:val="0"/>
        <w:keepLines w:val="0"/>
        <w:spacing w:after="80" w:before="0" w:line="276" w:lineRule="auto"/>
        <w:jc w:val="both"/>
        <w:rPr>
          <w:sz w:val="24"/>
          <w:szCs w:val="24"/>
        </w:rPr>
      </w:pPr>
      <w:r w:rsidDel="00000000" w:rsidR="00000000" w:rsidRPr="00000000">
        <w:rPr>
          <w:sz w:val="24"/>
          <w:szCs w:val="24"/>
          <w:rtl w:val="0"/>
        </w:rPr>
        <w:t xml:space="preserve">The convolutional layer is the core building block of a CNN, and it is where the majority of computation occurs. It requires a few components, which are input data, a filter and a feature map. Let’s assume that the input will be a color image, which is made up of a matrix of pixels in 3D. This means that the input will have three dimensions—a height, width and depth—which correspond to RGB in an image. We also have a feature detector, also known as a kernel or a filter, which will move across the receptive fields of the image, checking if the feature is present. This process is known as a convolution. The feature detector is a two-dimensional (2-D) array of weights, which represents part of the image. While they can vary in size, the filter size is typically a 3x3 matrix; this also determines the size of the receptive field. The filter is then applied to an area of the image, and a dot product is calculated between the input pixels and the filter. This dot product is then fed into an output array. Afterwards, the filter shifts by a stride, repeating the process until the kernel has swept across the entire image. The final output from the series of dot products from the input and the filter is known as a feature map, activation map or a convolved feature. Note that the weights in the feature detector remain fixed as it moves across the image, which is also known as parameter sharing. Some parameters such as the weight values, adjust during training through the process of backpropagation and gradient descent. However, there are three hyperparameters which affect the volume size of the output that need to be set before the training of the neural network begins. These include:</w:t>
      </w:r>
    </w:p>
    <w:p w:rsidR="00000000" w:rsidDel="00000000" w:rsidP="00000000" w:rsidRDefault="00000000" w:rsidRPr="00000000" w14:paraId="0000000B">
      <w:pPr>
        <w:keepNext w:val="0"/>
        <w:keepLines w:val="0"/>
        <w:spacing w:after="80" w:before="280" w:line="276" w:lineRule="auto"/>
        <w:jc w:val="both"/>
        <w:rPr>
          <w:sz w:val="24"/>
          <w:szCs w:val="24"/>
        </w:rPr>
      </w:pPr>
      <w:r w:rsidDel="00000000" w:rsidR="00000000" w:rsidRPr="00000000">
        <w:rPr>
          <w:sz w:val="24"/>
          <w:szCs w:val="24"/>
          <w:rtl w:val="0"/>
        </w:rPr>
        <w:t xml:space="preserve">1. The number of filters affects the depth of the output. For example, three distinct filters would yield three different feature maps, creating a depth of three. </w:t>
      </w:r>
    </w:p>
    <w:p w:rsidR="00000000" w:rsidDel="00000000" w:rsidP="00000000" w:rsidRDefault="00000000" w:rsidRPr="00000000" w14:paraId="0000000C">
      <w:pPr>
        <w:keepNext w:val="0"/>
        <w:keepLines w:val="0"/>
        <w:spacing w:after="80" w:before="280" w:line="276" w:lineRule="auto"/>
        <w:jc w:val="both"/>
        <w:rPr>
          <w:sz w:val="24"/>
          <w:szCs w:val="24"/>
        </w:rPr>
      </w:pPr>
      <w:r w:rsidDel="00000000" w:rsidR="00000000" w:rsidRPr="00000000">
        <w:rPr>
          <w:sz w:val="24"/>
          <w:szCs w:val="24"/>
          <w:rtl w:val="0"/>
        </w:rPr>
        <w:t xml:space="preserve">2. Stride is the distance, or number of pixels, that the kernel moves over the input matrix. While stride values of two or greater is rare, a larger stride yields a smaller output.</w:t>
      </w:r>
    </w:p>
    <w:p w:rsidR="00000000" w:rsidDel="00000000" w:rsidP="00000000" w:rsidRDefault="00000000" w:rsidRPr="00000000" w14:paraId="0000000D">
      <w:pPr>
        <w:keepNext w:val="0"/>
        <w:keepLines w:val="0"/>
        <w:spacing w:after="80" w:before="280" w:line="276" w:lineRule="auto"/>
        <w:jc w:val="both"/>
        <w:rPr>
          <w:sz w:val="24"/>
          <w:szCs w:val="24"/>
        </w:rPr>
      </w:pPr>
      <w:r w:rsidDel="00000000" w:rsidR="00000000" w:rsidRPr="00000000">
        <w:rPr>
          <w:sz w:val="24"/>
          <w:szCs w:val="24"/>
          <w:rtl w:val="0"/>
        </w:rPr>
        <w:t xml:space="preserve">3. Zero-padding is usually used when the filters do not fit the input image. This sets all elements that fall outside of the input matrix to zero, producing a larger or equally sized output. There are three types of padding:</w:t>
      </w:r>
    </w:p>
    <w:p w:rsidR="00000000" w:rsidDel="00000000" w:rsidP="00000000" w:rsidRDefault="00000000" w:rsidRPr="00000000" w14:paraId="0000000E">
      <w:pPr>
        <w:keepNext w:val="0"/>
        <w:keepLines w:val="0"/>
        <w:spacing w:after="80" w:before="280" w:line="276" w:lineRule="auto"/>
        <w:jc w:val="both"/>
        <w:rPr>
          <w:sz w:val="24"/>
          <w:szCs w:val="24"/>
        </w:rPr>
      </w:pPr>
      <w:r w:rsidDel="00000000" w:rsidR="00000000" w:rsidRPr="00000000">
        <w:rPr>
          <w:sz w:val="24"/>
          <w:szCs w:val="24"/>
          <w:rtl w:val="0"/>
        </w:rPr>
        <w:t xml:space="preserve">Valid padding: This is also known as no padding. In this case, the last convolution is dropped if dimensions do not align.</w:t>
      </w:r>
    </w:p>
    <w:p w:rsidR="00000000" w:rsidDel="00000000" w:rsidP="00000000" w:rsidRDefault="00000000" w:rsidRPr="00000000" w14:paraId="0000000F">
      <w:pPr>
        <w:keepNext w:val="0"/>
        <w:keepLines w:val="0"/>
        <w:spacing w:after="80" w:before="280" w:line="276" w:lineRule="auto"/>
        <w:jc w:val="both"/>
        <w:rPr>
          <w:sz w:val="24"/>
          <w:szCs w:val="24"/>
        </w:rPr>
      </w:pPr>
      <w:r w:rsidDel="00000000" w:rsidR="00000000" w:rsidRPr="00000000">
        <w:rPr>
          <w:sz w:val="24"/>
          <w:szCs w:val="24"/>
          <w:rtl w:val="0"/>
        </w:rPr>
        <w:t xml:space="preserve">Same padding: This padding ensures that the output layer has the same size as the input layer.</w:t>
      </w:r>
    </w:p>
    <w:p w:rsidR="00000000" w:rsidDel="00000000" w:rsidP="00000000" w:rsidRDefault="00000000" w:rsidRPr="00000000" w14:paraId="00000010">
      <w:pPr>
        <w:keepNext w:val="0"/>
        <w:keepLines w:val="0"/>
        <w:spacing w:after="80" w:before="280" w:line="276" w:lineRule="auto"/>
        <w:jc w:val="both"/>
        <w:rPr>
          <w:sz w:val="24"/>
          <w:szCs w:val="24"/>
        </w:rPr>
      </w:pPr>
      <w:r w:rsidDel="00000000" w:rsidR="00000000" w:rsidRPr="00000000">
        <w:rPr>
          <w:sz w:val="24"/>
          <w:szCs w:val="24"/>
          <w:rtl w:val="0"/>
        </w:rPr>
        <w:t xml:space="preserve">Full padding: This type of padding increases the size of the output by adding zeros to the border of the input.</w:t>
      </w:r>
    </w:p>
    <w:p w:rsidR="00000000" w:rsidDel="00000000" w:rsidP="00000000" w:rsidRDefault="00000000" w:rsidRPr="00000000" w14:paraId="00000011">
      <w:pPr>
        <w:keepNext w:val="0"/>
        <w:keepLines w:val="0"/>
        <w:spacing w:after="80" w:before="280" w:line="276" w:lineRule="auto"/>
        <w:jc w:val="both"/>
        <w:rPr>
          <w:sz w:val="24"/>
          <w:szCs w:val="24"/>
        </w:rPr>
      </w:pPr>
      <w:r w:rsidDel="00000000" w:rsidR="00000000" w:rsidRPr="00000000">
        <w:rPr>
          <w:sz w:val="24"/>
          <w:szCs w:val="24"/>
          <w:rtl w:val="0"/>
        </w:rPr>
        <w:t xml:space="preserve">After each convolution operation, a CNN applies a Rectified Linear Unit (ReLU) transformation to the feature map, introducing nonlinearity to the model.</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JeE3imcmHGyBzfo1UifxWrBhQ==">CgMxLjA4AHIhMTYtNHN6cW5leVFDZmlpdjNiLTQzWWpMYVR3bmtZYTAz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